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  <w:ind w:firstLine="480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480" w:after="360"/>
      <w:jc w:val="center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240"/>
      <w:jc w:val="left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jc w:val="left"/>
      <w:outlineLvl w:val="2"/>
    </w:pPr>
    <w:rPr>
      <w:rFonts w:asciiTheme="majorHAnsi" w:eastAsiaTheme="majorEastAsia" w:hAnsiTheme="majorHAnsi" w:cstheme="majorBidi" w:ascii="Arial" w:hAnsi="Arial"/>
      <w:b w:val="0"/>
      <w:bCs/>
      <w:i/>
      <w:color w:val="323232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